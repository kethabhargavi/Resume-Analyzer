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January 08, 2026</w:t>
      </w:r>
    </w:p>
    <w:p/>
    <w:p>
      <w:r>
        <w:t>Dear TGangaDevi,</w:t>
      </w:r>
    </w:p>
    <w:p>
      <w:r>
        <w:t>Email: thapetagangadevi123@gmail.com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TGangaDevi,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