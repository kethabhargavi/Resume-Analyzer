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XYZ COMPANY</w:t>
      </w:r>
    </w:p>
    <w:p>
      <w:r>
        <w:t>123 Business Road, Suite 100</w:t>
      </w:r>
    </w:p>
    <w:p>
      <w:r>
        <w:t>City, State, Zip Code</w:t>
      </w:r>
    </w:p>
    <w:p>
      <w:r>
        <w:t>Phone: (123) 456-7890</w:t>
      </w:r>
    </w:p>
    <w:p>
      <w:r>
        <w:t>Email: hr@xyzcompany.com</w:t>
      </w:r>
    </w:p>
    <w:p>
      <w:r>
        <w:t>Website: www.xyzcompany.com</w:t>
      </w:r>
    </w:p>
    <w:p/>
    <w:p>
      <w:r>
        <w:t>Date: February 26, 2026</w:t>
      </w:r>
    </w:p>
    <w:p/>
    <w:p>
      <w:r>
        <w:t>Dear shivani,</w:t>
      </w:r>
    </w:p>
    <w:p>
      <w:r>
        <w:t>Email: bathinasivani@gmail.com</w:t>
      </w:r>
    </w:p>
    <w:p>
      <w:r>
        <w:t>Phone: 8520852085</w:t>
      </w:r>
    </w:p>
    <w:p/>
    <w:p>
      <w:r>
        <w:t>We are pleased to offer you the position at XYZ Company. After careful consideration, we believe your skills and experience align well with our organization's goals, and we are excited to have you join our team.</w:t>
      </w:r>
    </w:p>
    <w:p>
      <w:r>
        <w:t>Please review the offer carefully and confirm your acceptance by signing and returning the attached acceptance form.</w:t>
      </w:r>
    </w:p>
    <w:p>
      <w:r>
        <w:t>We look forward to your response and are excited about the possibility of working together.</w:t>
      </w:r>
    </w:p>
    <w:p/>
    <w:p>
      <w:r>
        <w:t>If you have any questions, please feel free to reach out to me directly at hr@xyzcompany.com.</w:t>
      </w:r>
    </w:p>
    <w:p/>
    <w:p>
      <w:r>
        <w:t>Sincerely,</w:t>
      </w:r>
    </w:p>
    <w:p>
      <w:r>
        <w:t>[Your Name]</w:t>
      </w:r>
    </w:p>
    <w:p>
      <w:r>
        <w:t>[Your Job Title]</w:t>
      </w:r>
    </w:p>
    <w:p>
      <w:r>
        <w:t>XYZ Company</w:t>
      </w:r>
    </w:p>
    <w:p>
      <w:r>
        <w:t>---</w:t>
      </w:r>
    </w:p>
    <w:p>
      <w:r>
        <w:t>Acceptance of Offer:</w:t>
      </w:r>
    </w:p>
    <w:p>
      <w:r>
        <w:t>I, shivani, hereby accept the offer extended by XYZ Company for the position as outlined in the above letter.</w:t>
      </w:r>
    </w:p>
    <w:p>
      <w:r>
        <w:t>I agree to the terms and conditions of employment.</w:t>
      </w:r>
    </w:p>
    <w:p>
      <w:r>
        <w:t>Signature: _________________________</w:t>
      </w:r>
    </w:p>
    <w:p>
      <w:r>
        <w:t>Date: _________________________</w:t>
      </w:r>
    </w:p>
    <w:p>
      <w:r>
        <w:t>Please return this signed acceptance to HR at hr@xyzcompany.com.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