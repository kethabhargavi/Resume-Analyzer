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March 17, 2026</w:t>
      </w:r>
    </w:p>
    <w:p/>
    <w:p>
      <w:r>
        <w:t>Dear python_skill_resume,</w:t>
      </w:r>
    </w:p>
    <w:p>
      <w:r>
        <w:t>Email: johnsmith@email.com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python_skill_resume,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