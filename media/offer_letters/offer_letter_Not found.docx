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January 20, 2026</w:t>
      </w:r>
    </w:p>
    <w:p/>
    <w:p>
      <w:r>
        <w:t>Dear Arshi,</w:t>
      </w:r>
    </w:p>
    <w:p>
      <w:r>
        <w:t>Email: Not found</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Arshi,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