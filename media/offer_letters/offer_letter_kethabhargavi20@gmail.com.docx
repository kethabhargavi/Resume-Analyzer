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March 17, 2026</w:t>
      </w:r>
    </w:p>
    <w:p/>
    <w:p>
      <w:r>
        <w:t>Dear Resume20,</w:t>
      </w:r>
    </w:p>
    <w:p>
      <w:r>
        <w:t>Email: kethabhargavi20@gmail.com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Resume20,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